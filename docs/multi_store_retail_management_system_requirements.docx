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Multi-Store Retail Management System</w:t>
      </w:r>
    </w:p>
    <w:p>
      <w:pPr>
        <w:jc w:val="center"/>
      </w:pPr>
      <w:r>
        <w:rPr>
          <w:i/>
          <w:sz w:val="26"/>
        </w:rPr>
        <w:t>Product Requirements &amp; System Design Document</w:t>
      </w:r>
    </w:p>
    <w:p>
      <w:r>
        <w:t>Technology focus: Rust backend with a multi-store, multi-user architecture.</w:t>
      </w:r>
    </w:p>
    <w:p>
      <w:r>
        <w:t>Document purpose: Define what is being built, who will use it, what each role can do, the major system functions, and the data relationships required for a scalable multi-store retail platform.</w:t>
      </w:r>
    </w:p>
    <w:p>
      <w:pPr>
        <w:pStyle w:val="Heading1"/>
      </w:pPr>
      <w:r>
        <w:t>1. Product Overview</w:t>
      </w:r>
    </w:p>
    <w:p>
      <w:r>
        <w:t>The Multi-Store Retail Management System is a web-based business platform for managing multiple physical stores from one centralized system. A business can create multiple stores, assign employees to stores, manage products and inventory, process sales, track customers and suppliers, record expenses, transfer stock between stores, and generate operational reports.</w:t>
      </w:r>
    </w:p>
    <w:p>
      <w:r>
        <w:t>The system is designed around a business → stores → users/operations hierarchy. Store-specific information such as inventory, sales, expenses, and employees is scoped to the relevant store, while business-wide resources such as the product catalogue can be shared across stores.</w:t>
      </w:r>
    </w:p>
    <w:p>
      <w:pPr>
        <w:pStyle w:val="Heading1"/>
      </w:pPr>
      <w:r>
        <w:t>2. Primary Personas</w:t>
      </w:r>
    </w:p>
    <w:p>
      <w:pPr>
        <w:pStyle w:val="Heading2"/>
      </w:pPr>
      <w:r>
        <w:t>Business Owner / Administrator</w:t>
      </w:r>
    </w:p>
    <w:p>
      <w:r>
        <w:t>Owns or administers the business. Needs visibility and control across all stores, users, products, inventory, sales, expenses, and reports.</w:t>
      </w:r>
    </w:p>
    <w:p>
      <w:pPr>
        <w:pStyle w:val="Heading2"/>
      </w:pPr>
      <w:r>
        <w:t>Store Manager</w:t>
      </w:r>
    </w:p>
    <w:p>
      <w:r>
        <w:t>Manages an assigned store. Needs to monitor sales, inventory, staff, expenses, customers, and store operations.</w:t>
      </w:r>
    </w:p>
    <w:p>
      <w:pPr>
        <w:pStyle w:val="Heading2"/>
      </w:pPr>
      <w:r>
        <w:t>Cashier</w:t>
      </w:r>
    </w:p>
    <w:p>
      <w:r>
        <w:t>Processes customer purchases at a store. Needs a POS interface, product search, cart, payment recording, receipts, and access to their permitted transactions.</w:t>
      </w:r>
    </w:p>
    <w:p>
      <w:pPr>
        <w:pStyle w:val="Heading2"/>
      </w:pPr>
      <w:r>
        <w:t>Inventory Officer</w:t>
      </w:r>
    </w:p>
    <w:p>
      <w:r>
        <w:t>Maintains stock accuracy. Receives stock, adjusts stock, monitors low-stock products, records damaged goods, and handles stock transfers.</w:t>
      </w:r>
    </w:p>
    <w:p>
      <w:pPr>
        <w:pStyle w:val="Heading2"/>
      </w:pPr>
      <w:r>
        <w:t>Accountant / Finance Officer</w:t>
      </w:r>
    </w:p>
    <w:p>
      <w:r>
        <w:t>Tracks financial activity such as sales, payments, refunds, and expenses and prepares financial reports.</w:t>
      </w:r>
    </w:p>
    <w:p>
      <w:pPr>
        <w:pStyle w:val="Heading1"/>
      </w:pPr>
      <w:r>
        <w:t>3. Roles and Access Model</w:t>
      </w:r>
    </w:p>
    <w:p>
      <w:r>
        <w:t>Role determines what a user is allowed to do. Store assignment determines where the user can perform those actions. A user should not automatically gain access to every store simply because they belong to the same business.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Role</w:t>
            </w:r>
          </w:p>
        </w:tc>
        <w:tc>
          <w:tcPr>
            <w:tcW w:type="dxa" w:w="2880"/>
          </w:tcPr>
          <w:p>
            <w:r>
              <w:t>Scope</w:t>
            </w:r>
          </w:p>
        </w:tc>
        <w:tc>
          <w:tcPr>
            <w:tcW w:type="dxa" w:w="2880"/>
          </w:tcPr>
          <w:p>
            <w:r>
              <w:t>Main Responsibilities</w:t>
            </w:r>
          </w:p>
        </w:tc>
      </w:tr>
      <w:tr>
        <w:tc>
          <w:tcPr>
            <w:tcW w:type="dxa" w:w="2880"/>
          </w:tcPr>
          <w:p>
            <w:r>
              <w:t>Owner / Super Admin</w:t>
            </w:r>
          </w:p>
        </w:tc>
        <w:tc>
          <w:tcPr>
            <w:tcW w:type="dxa" w:w="2880"/>
          </w:tcPr>
          <w:p>
            <w:r>
              <w:t>Entire business</w:t>
            </w:r>
          </w:p>
        </w:tc>
        <w:tc>
          <w:tcPr>
            <w:tcW w:type="dxa" w:w="2880"/>
          </w:tcPr>
          <w:p>
            <w:r>
              <w:t>Business settings, stores, users, products, reports, global oversight</w:t>
            </w:r>
          </w:p>
        </w:tc>
      </w:tr>
      <w:tr>
        <w:tc>
          <w:tcPr>
            <w:tcW w:type="dxa" w:w="2880"/>
          </w:tcPr>
          <w:p>
            <w:r>
              <w:t>Admin</w:t>
            </w:r>
          </w:p>
        </w:tc>
        <w:tc>
          <w:tcPr>
            <w:tcW w:type="dxa" w:w="2880"/>
          </w:tcPr>
          <w:p>
            <w:r>
              <w:t>Entire business or permitted scope</w:t>
            </w:r>
          </w:p>
        </w:tc>
        <w:tc>
          <w:tcPr>
            <w:tcW w:type="dxa" w:w="2880"/>
          </w:tcPr>
          <w:p>
            <w:r>
              <w:t>Administration and operational management</w:t>
            </w:r>
          </w:p>
        </w:tc>
      </w:tr>
      <w:tr>
        <w:tc>
          <w:tcPr>
            <w:tcW w:type="dxa" w:w="2880"/>
          </w:tcPr>
          <w:p>
            <w:r>
              <w:t>Store Manager</w:t>
            </w:r>
          </w:p>
        </w:tc>
        <w:tc>
          <w:tcPr>
            <w:tcW w:type="dxa" w:w="2880"/>
          </w:tcPr>
          <w:p>
            <w:r>
              <w:t>Assigned store(s)</w:t>
            </w:r>
          </w:p>
        </w:tc>
        <w:tc>
          <w:tcPr>
            <w:tcW w:type="dxa" w:w="2880"/>
          </w:tcPr>
          <w:p>
            <w:r>
              <w:t>Store operations, staff oversight, inventory, sales and reports</w:t>
            </w:r>
          </w:p>
        </w:tc>
      </w:tr>
      <w:tr>
        <w:tc>
          <w:tcPr>
            <w:tcW w:type="dxa" w:w="2880"/>
          </w:tcPr>
          <w:p>
            <w:r>
              <w:t>Cashier</w:t>
            </w:r>
          </w:p>
        </w:tc>
        <w:tc>
          <w:tcPr>
            <w:tcW w:type="dxa" w:w="2880"/>
          </w:tcPr>
          <w:p>
            <w:r>
              <w:t>Assigned store</w:t>
            </w:r>
          </w:p>
        </w:tc>
        <w:tc>
          <w:tcPr>
            <w:tcW w:type="dxa" w:w="2880"/>
          </w:tcPr>
          <w:p>
            <w:r>
              <w:t>POS sales, payments, receipts and permitted returns</w:t>
            </w:r>
          </w:p>
        </w:tc>
      </w:tr>
      <w:tr>
        <w:tc>
          <w:tcPr>
            <w:tcW w:type="dxa" w:w="2880"/>
          </w:tcPr>
          <w:p>
            <w:r>
              <w:t>Inventory Officer</w:t>
            </w:r>
          </w:p>
        </w:tc>
        <w:tc>
          <w:tcPr>
            <w:tcW w:type="dxa" w:w="2880"/>
          </w:tcPr>
          <w:p>
            <w:r>
              <w:t>Assigned store(s)</w:t>
            </w:r>
          </w:p>
        </w:tc>
        <w:tc>
          <w:tcPr>
            <w:tcW w:type="dxa" w:w="2880"/>
          </w:tcPr>
          <w:p>
            <w:r>
              <w:t>Stock receiving, adjustments, transfers and stock monitoring</w:t>
            </w:r>
          </w:p>
        </w:tc>
      </w:tr>
      <w:tr>
        <w:tc>
          <w:tcPr>
            <w:tcW w:type="dxa" w:w="2880"/>
          </w:tcPr>
          <w:p>
            <w:r>
              <w:t>Accountant</w:t>
            </w:r>
          </w:p>
        </w:tc>
        <w:tc>
          <w:tcPr>
            <w:tcW w:type="dxa" w:w="2880"/>
          </w:tcPr>
          <w:p>
            <w:r>
              <w:t>Business or assigned stores</w:t>
            </w:r>
          </w:p>
        </w:tc>
        <w:tc>
          <w:tcPr>
            <w:tcW w:type="dxa" w:w="2880"/>
          </w:tcPr>
          <w:p>
            <w:r>
              <w:t>Financial records, expenses, payments and reports</w:t>
            </w:r>
          </w:p>
        </w:tc>
      </w:tr>
    </w:tbl>
    <w:p>
      <w:pPr>
        <w:pStyle w:val="Heading1"/>
      </w:pPr>
      <w:r>
        <w:t>4. Multi-Store Business Model</w:t>
      </w:r>
    </w:p>
    <w:p>
      <w:r>
        <w:t>The system supports one business operating multiple physical stores. Each store belongs to exactly one business. Users are connected to stores through an employee/store assignment so a user can potentially work at more than one store.</w:t>
      </w:r>
    </w:p>
    <w:p>
      <w:r>
        <w:t>Example hierarchy:</w:t>
      </w:r>
    </w:p>
    <w:p>
      <w:r>
        <w:t>Business: Amiable Retail Ltd</w:t>
      </w:r>
    </w:p>
    <w:p>
      <w:r>
        <w:t xml:space="preserve">  ├── Lagos Store</w:t>
      </w:r>
    </w:p>
    <w:p>
      <w:r>
        <w:t xml:space="preserve">  │    ├── Manager</w:t>
      </w:r>
    </w:p>
    <w:p>
      <w:r>
        <w:t xml:space="preserve">  │    ├── Cashiers</w:t>
      </w:r>
    </w:p>
    <w:p>
      <w:r>
        <w:t xml:space="preserve">  │    └── Inventory Officer</w:t>
      </w:r>
    </w:p>
    <w:p>
      <w:r>
        <w:t xml:space="preserve">  ├── Abuja Store</w:t>
      </w:r>
    </w:p>
    <w:p>
      <w:r>
        <w:t xml:space="preserve">  │    ├── Manager</w:t>
      </w:r>
    </w:p>
    <w:p>
      <w:r>
        <w:t xml:space="preserve">  │    ├── Cashiers</w:t>
      </w:r>
    </w:p>
    <w:p>
      <w:r>
        <w:t xml:space="preserve">  │    └── Inventory Officer</w:t>
      </w:r>
    </w:p>
    <w:p>
      <w:r>
        <w:t xml:space="preserve">  └── Kaduna Store</w:t>
      </w:r>
    </w:p>
    <w:p>
      <w:r>
        <w:t xml:space="preserve">       ├── Manager</w:t>
      </w:r>
    </w:p>
    <w:p>
      <w:r>
        <w:t xml:space="preserve">       ├── Cashiers</w:t>
      </w:r>
    </w:p>
    <w:p>
      <w:r>
        <w:t xml:space="preserve">       └── Inventory Officer</w:t>
      </w:r>
    </w:p>
    <w:p>
      <w:pPr>
        <w:pStyle w:val="Heading1"/>
      </w:pPr>
      <w:r>
        <w:t>5. Functional Requirements</w:t>
      </w:r>
    </w:p>
    <w:p>
      <w:pPr>
        <w:pStyle w:val="Heading2"/>
      </w:pPr>
      <w:r>
        <w:t>Authentication</w:t>
      </w:r>
    </w:p>
    <w:p>
      <w:pPr>
        <w:pStyle w:val="ListBullet"/>
      </w:pPr>
      <w:r>
        <w:t>User registration and login</w:t>
      </w:r>
    </w:p>
    <w:p>
      <w:pPr>
        <w:pStyle w:val="ListBullet"/>
      </w:pPr>
      <w:r>
        <w:t>Logout and session/token handling</w:t>
      </w:r>
    </w:p>
    <w:p>
      <w:pPr>
        <w:pStyle w:val="ListBullet"/>
      </w:pPr>
      <w:r>
        <w:t>Password change and reset</w:t>
      </w:r>
    </w:p>
    <w:p>
      <w:pPr>
        <w:pStyle w:val="ListBullet"/>
      </w:pPr>
      <w:r>
        <w:t>Authentication middleware for protected resources</w:t>
      </w:r>
    </w:p>
    <w:p>
      <w:pPr>
        <w:pStyle w:val="Heading2"/>
      </w:pPr>
      <w:r>
        <w:t>Business Management</w:t>
      </w:r>
    </w:p>
    <w:p>
      <w:pPr>
        <w:pStyle w:val="ListBullet"/>
      </w:pPr>
      <w:r>
        <w:t>Create and update business profile</w:t>
      </w:r>
    </w:p>
    <w:p>
      <w:pPr>
        <w:pStyle w:val="ListBullet"/>
      </w:pPr>
      <w:r>
        <w:t>View business information</w:t>
      </w:r>
    </w:p>
    <w:p>
      <w:pPr>
        <w:pStyle w:val="ListBullet"/>
      </w:pPr>
      <w:r>
        <w:t>Configure business settings</w:t>
      </w:r>
    </w:p>
    <w:p>
      <w:pPr>
        <w:pStyle w:val="ListBullet"/>
      </w:pPr>
      <w:r>
        <w:t>View business-wide operational metrics</w:t>
      </w:r>
    </w:p>
    <w:p>
      <w:pPr>
        <w:pStyle w:val="Heading2"/>
      </w:pPr>
      <w:r>
        <w:t>Store Management</w:t>
      </w:r>
    </w:p>
    <w:p>
      <w:pPr>
        <w:pStyle w:val="ListBullet"/>
      </w:pPr>
      <w:r>
        <w:t>Create, update, activate and deactivate stores</w:t>
      </w:r>
    </w:p>
    <w:p>
      <w:pPr>
        <w:pStyle w:val="ListBullet"/>
      </w:pPr>
      <w:r>
        <w:t>View all stores belonging to a business</w:t>
      </w:r>
    </w:p>
    <w:p>
      <w:pPr>
        <w:pStyle w:val="ListBullet"/>
      </w:pPr>
      <w:r>
        <w:t>View individual store details</w:t>
      </w:r>
    </w:p>
    <w:p>
      <w:pPr>
        <w:pStyle w:val="ListBullet"/>
      </w:pPr>
      <w:r>
        <w:t>Assign employees to stores</w:t>
      </w:r>
    </w:p>
    <w:p>
      <w:pPr>
        <w:pStyle w:val="ListBullet"/>
      </w:pPr>
      <w:r>
        <w:t>View store-specific performance</w:t>
      </w:r>
    </w:p>
    <w:p>
      <w:pPr>
        <w:pStyle w:val="Heading2"/>
      </w:pPr>
      <w:r>
        <w:t>User and Permission Management</w:t>
      </w:r>
    </w:p>
    <w:p>
      <w:pPr>
        <w:pStyle w:val="ListBullet"/>
      </w:pPr>
      <w:r>
        <w:t>Create and manage employees</w:t>
      </w:r>
    </w:p>
    <w:p>
      <w:pPr>
        <w:pStyle w:val="ListBullet"/>
      </w:pPr>
      <w:r>
        <w:t>Assign roles</w:t>
      </w:r>
    </w:p>
    <w:p>
      <w:pPr>
        <w:pStyle w:val="ListBullet"/>
      </w:pPr>
      <w:r>
        <w:t>Assign users to one or more stores</w:t>
      </w:r>
    </w:p>
    <w:p>
      <w:pPr>
        <w:pStyle w:val="ListBullet"/>
      </w:pPr>
      <w:r>
        <w:t>Restrict actions based on role and store scope</w:t>
      </w:r>
    </w:p>
    <w:p>
      <w:pPr>
        <w:pStyle w:val="Heading2"/>
      </w:pPr>
      <w:r>
        <w:t>Product Management</w:t>
      </w:r>
    </w:p>
    <w:p>
      <w:pPr>
        <w:pStyle w:val="ListBullet"/>
      </w:pPr>
      <w:r>
        <w:t>Create, update and archive products</w:t>
      </w:r>
    </w:p>
    <w:p>
      <w:pPr>
        <w:pStyle w:val="ListBullet"/>
      </w:pPr>
      <w:r>
        <w:t>Manage SKU and barcode information</w:t>
      </w:r>
    </w:p>
    <w:p>
      <w:pPr>
        <w:pStyle w:val="ListBullet"/>
      </w:pPr>
      <w:r>
        <w:t>Manage categories</w:t>
      </w:r>
    </w:p>
    <w:p>
      <w:pPr>
        <w:pStyle w:val="ListBullet"/>
      </w:pPr>
      <w:r>
        <w:t>Set selling and cost prices</w:t>
      </w:r>
    </w:p>
    <w:p>
      <w:pPr>
        <w:pStyle w:val="ListBullet"/>
      </w:pPr>
      <w:r>
        <w:t>Set reorder levels</w:t>
      </w:r>
    </w:p>
    <w:p>
      <w:pPr>
        <w:pStyle w:val="ListBullet"/>
      </w:pPr>
      <w:r>
        <w:t>Search and filter products</w:t>
      </w:r>
    </w:p>
    <w:p>
      <w:pPr>
        <w:pStyle w:val="Heading2"/>
      </w:pPr>
      <w:r>
        <w:t>Inventory Management</w:t>
      </w:r>
    </w:p>
    <w:p>
      <w:pPr>
        <w:pStyle w:val="ListBullet"/>
      </w:pPr>
      <w:r>
        <w:t>Track stock per store</w:t>
      </w:r>
    </w:p>
    <w:p>
      <w:pPr>
        <w:pStyle w:val="ListBullet"/>
      </w:pPr>
      <w:r>
        <w:t>Receive stock</w:t>
      </w:r>
    </w:p>
    <w:p>
      <w:pPr>
        <w:pStyle w:val="ListBullet"/>
      </w:pPr>
      <w:r>
        <w:t>Adjust stock</w:t>
      </w:r>
    </w:p>
    <w:p>
      <w:pPr>
        <w:pStyle w:val="ListBullet"/>
      </w:pPr>
      <w:r>
        <w:t>Record damaged or expired stock</w:t>
      </w:r>
    </w:p>
    <w:p>
      <w:pPr>
        <w:pStyle w:val="ListBullet"/>
      </w:pPr>
      <w:r>
        <w:t>View stock history</w:t>
      </w:r>
    </w:p>
    <w:p>
      <w:pPr>
        <w:pStyle w:val="ListBullet"/>
      </w:pPr>
      <w:r>
        <w:t>Identify low-stock products</w:t>
      </w:r>
    </w:p>
    <w:p>
      <w:pPr>
        <w:pStyle w:val="Heading2"/>
      </w:pPr>
      <w:r>
        <w:t>Stock Transfers</w:t>
      </w:r>
    </w:p>
    <w:p>
      <w:pPr>
        <w:pStyle w:val="ListBullet"/>
      </w:pPr>
      <w:r>
        <w:t>Request transfer from one store to another</w:t>
      </w:r>
    </w:p>
    <w:p>
      <w:pPr>
        <w:pStyle w:val="ListBullet"/>
      </w:pPr>
      <w:r>
        <w:t>Approve or reject transfers</w:t>
      </w:r>
    </w:p>
    <w:p>
      <w:pPr>
        <w:pStyle w:val="ListBullet"/>
      </w:pPr>
      <w:r>
        <w:t>Complete transfers</w:t>
      </w:r>
    </w:p>
    <w:p>
      <w:pPr>
        <w:pStyle w:val="ListBullet"/>
      </w:pPr>
      <w:r>
        <w:t>Track transfer status and history</w:t>
      </w:r>
    </w:p>
    <w:p>
      <w:pPr>
        <w:pStyle w:val="Heading2"/>
      </w:pPr>
      <w:r>
        <w:t>Point of Sale / Sales</w:t>
      </w:r>
    </w:p>
    <w:p>
      <w:pPr>
        <w:pStyle w:val="ListBullet"/>
      </w:pPr>
      <w:r>
        <w:t>Search products</w:t>
      </w:r>
    </w:p>
    <w:p>
      <w:pPr>
        <w:pStyle w:val="ListBullet"/>
      </w:pPr>
      <w:r>
        <w:t>Add products to cart</w:t>
      </w:r>
    </w:p>
    <w:p>
      <w:pPr>
        <w:pStyle w:val="ListBullet"/>
      </w:pPr>
      <w:r>
        <w:t>Calculate totals</w:t>
      </w:r>
    </w:p>
    <w:p>
      <w:pPr>
        <w:pStyle w:val="ListBullet"/>
      </w:pPr>
      <w:r>
        <w:t>Apply permitted discounts</w:t>
      </w:r>
    </w:p>
    <w:p>
      <w:pPr>
        <w:pStyle w:val="ListBullet"/>
      </w:pPr>
      <w:r>
        <w:t>Record payment method</w:t>
      </w:r>
    </w:p>
    <w:p>
      <w:pPr>
        <w:pStyle w:val="ListBullet"/>
      </w:pPr>
      <w:r>
        <w:t>Complete sale</w:t>
      </w:r>
    </w:p>
    <w:p>
      <w:pPr>
        <w:pStyle w:val="ListBullet"/>
      </w:pPr>
      <w:r>
        <w:t>Generate receipt</w:t>
      </w:r>
    </w:p>
    <w:p>
      <w:pPr>
        <w:pStyle w:val="ListBullet"/>
      </w:pPr>
      <w:r>
        <w:t>Update inventory after successful sale</w:t>
      </w:r>
    </w:p>
    <w:p>
      <w:pPr>
        <w:pStyle w:val="Heading2"/>
      </w:pPr>
      <w:r>
        <w:t>Returns and Refunds</w:t>
      </w:r>
    </w:p>
    <w:p>
      <w:pPr>
        <w:pStyle w:val="ListBullet"/>
      </w:pPr>
      <w:r>
        <w:t>Locate original sale</w:t>
      </w:r>
    </w:p>
    <w:p>
      <w:pPr>
        <w:pStyle w:val="ListBullet"/>
      </w:pPr>
      <w:r>
        <w:t>Record returned items</w:t>
      </w:r>
    </w:p>
    <w:p>
      <w:pPr>
        <w:pStyle w:val="ListBullet"/>
      </w:pPr>
      <w:r>
        <w:t>Update inventory according to return policy</w:t>
      </w:r>
    </w:p>
    <w:p>
      <w:pPr>
        <w:pStyle w:val="ListBullet"/>
      </w:pPr>
      <w:r>
        <w:t>Record refund status</w:t>
      </w:r>
    </w:p>
    <w:p>
      <w:pPr>
        <w:pStyle w:val="Heading2"/>
      </w:pPr>
      <w:r>
        <w:t>Customer Management</w:t>
      </w:r>
    </w:p>
    <w:p>
      <w:pPr>
        <w:pStyle w:val="ListBullet"/>
      </w:pPr>
      <w:r>
        <w:t>Create and update customers</w:t>
      </w:r>
    </w:p>
    <w:p>
      <w:pPr>
        <w:pStyle w:val="ListBullet"/>
      </w:pPr>
      <w:r>
        <w:t>Search customers</w:t>
      </w:r>
    </w:p>
    <w:p>
      <w:pPr>
        <w:pStyle w:val="ListBullet"/>
      </w:pPr>
      <w:r>
        <w:t>View customer purchase history</w:t>
      </w:r>
    </w:p>
    <w:p>
      <w:pPr>
        <w:pStyle w:val="ListBullet"/>
      </w:pPr>
      <w:r>
        <w:t>Associate customers with sales</w:t>
      </w:r>
    </w:p>
    <w:p>
      <w:pPr>
        <w:pStyle w:val="Heading2"/>
      </w:pPr>
      <w:r>
        <w:t>Supplier and Purchasing</w:t>
      </w:r>
    </w:p>
    <w:p>
      <w:pPr>
        <w:pStyle w:val="ListBullet"/>
      </w:pPr>
      <w:r>
        <w:t>Create and manage suppliers</w:t>
      </w:r>
    </w:p>
    <w:p>
      <w:pPr>
        <w:pStyle w:val="ListBullet"/>
      </w:pPr>
      <w:r>
        <w:t>Record purchases</w:t>
      </w:r>
    </w:p>
    <w:p>
      <w:pPr>
        <w:pStyle w:val="ListBullet"/>
      </w:pPr>
      <w:r>
        <w:t>Receive purchased goods</w:t>
      </w:r>
    </w:p>
    <w:p>
      <w:pPr>
        <w:pStyle w:val="ListBullet"/>
      </w:pPr>
      <w:r>
        <w:t>Increase store inventory from received stock</w:t>
      </w:r>
    </w:p>
    <w:p>
      <w:pPr>
        <w:pStyle w:val="Heading2"/>
      </w:pPr>
      <w:r>
        <w:t>Expenses</w:t>
      </w:r>
    </w:p>
    <w:p>
      <w:pPr>
        <w:pStyle w:val="ListBullet"/>
      </w:pPr>
      <w:r>
        <w:t>Record store expenses</w:t>
      </w:r>
    </w:p>
    <w:p>
      <w:pPr>
        <w:pStyle w:val="ListBullet"/>
      </w:pPr>
      <w:r>
        <w:t>Categorize expenses</w:t>
      </w:r>
    </w:p>
    <w:p>
      <w:pPr>
        <w:pStyle w:val="ListBullet"/>
      </w:pPr>
      <w:r>
        <w:t>View expense history</w:t>
      </w:r>
    </w:p>
    <w:p>
      <w:pPr>
        <w:pStyle w:val="ListBullet"/>
      </w:pPr>
      <w:r>
        <w:t>Filter expenses by store and date</w:t>
      </w:r>
    </w:p>
    <w:p>
      <w:pPr>
        <w:pStyle w:val="Heading2"/>
      </w:pPr>
      <w:r>
        <w:t>Reports and Dashboard</w:t>
      </w:r>
    </w:p>
    <w:p>
      <w:pPr>
        <w:pStyle w:val="ListBullet"/>
      </w:pPr>
      <w:r>
        <w:t>Sales reports</w:t>
      </w:r>
    </w:p>
    <w:p>
      <w:pPr>
        <w:pStyle w:val="ListBullet"/>
      </w:pPr>
      <w:r>
        <w:t>Inventory reports</w:t>
      </w:r>
    </w:p>
    <w:p>
      <w:pPr>
        <w:pStyle w:val="ListBullet"/>
      </w:pPr>
      <w:r>
        <w:t>Expense reports</w:t>
      </w:r>
    </w:p>
    <w:p>
      <w:pPr>
        <w:pStyle w:val="ListBullet"/>
      </w:pPr>
      <w:r>
        <w:t>Payment reports</w:t>
      </w:r>
    </w:p>
    <w:p>
      <w:pPr>
        <w:pStyle w:val="ListBullet"/>
      </w:pPr>
      <w:r>
        <w:t>Store-level and business-level summaries</w:t>
      </w:r>
    </w:p>
    <w:p>
      <w:pPr>
        <w:pStyle w:val="Heading2"/>
      </w:pPr>
      <w:r>
        <w:t>Notifications</w:t>
      </w:r>
    </w:p>
    <w:p>
      <w:pPr>
        <w:pStyle w:val="ListBullet"/>
      </w:pPr>
      <w:r>
        <w:t>Low-stock notifications</w:t>
      </w:r>
    </w:p>
    <w:p>
      <w:pPr>
        <w:pStyle w:val="ListBullet"/>
      </w:pPr>
      <w:r>
        <w:t>Stock-transfer notifications</w:t>
      </w:r>
    </w:p>
    <w:p>
      <w:pPr>
        <w:pStyle w:val="ListBullet"/>
      </w:pPr>
      <w:r>
        <w:t>Relevant approval/rejection notifications</w:t>
      </w:r>
    </w:p>
    <w:p>
      <w:pPr>
        <w:pStyle w:val="Heading2"/>
      </w:pPr>
      <w:r>
        <w:t>Audit Logs</w:t>
      </w:r>
    </w:p>
    <w:p>
      <w:pPr>
        <w:pStyle w:val="ListBullet"/>
      </w:pPr>
      <w:r>
        <w:t>Record who performed an action</w:t>
      </w:r>
    </w:p>
    <w:p>
      <w:pPr>
        <w:pStyle w:val="ListBullet"/>
      </w:pPr>
      <w:r>
        <w:t>Record what changed</w:t>
      </w:r>
    </w:p>
    <w:p>
      <w:pPr>
        <w:pStyle w:val="ListBullet"/>
      </w:pPr>
      <w:r>
        <w:t>Record when and where it happened</w:t>
      </w:r>
    </w:p>
    <w:p>
      <w:pPr>
        <w:pStyle w:val="ListBullet"/>
      </w:pPr>
      <w:r>
        <w:t>Keep important operational changes traceable</w:t>
      </w:r>
    </w:p>
    <w:p>
      <w:pPr>
        <w:pStyle w:val="Heading1"/>
      </w:pPr>
      <w:r>
        <w:t>6. Core Data Models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Model</w:t>
            </w:r>
          </w:p>
        </w:tc>
        <w:tc>
          <w:tcPr>
            <w:tcW w:type="dxa" w:w="4320"/>
          </w:tcPr>
          <w:p>
            <w:r>
              <w:t>Purpose</w:t>
            </w:r>
          </w:p>
        </w:tc>
      </w:tr>
      <w:tr>
        <w:tc>
          <w:tcPr>
            <w:tcW w:type="dxa" w:w="4320"/>
          </w:tcPr>
          <w:p>
            <w:r>
              <w:t>Business</w:t>
            </w:r>
          </w:p>
        </w:tc>
        <w:tc>
          <w:tcPr>
            <w:tcW w:type="dxa" w:w="4320"/>
          </w:tcPr>
          <w:p>
            <w:r>
              <w:t>Represents the organization that owns and operates stores.</w:t>
            </w:r>
          </w:p>
        </w:tc>
      </w:tr>
      <w:tr>
        <w:tc>
          <w:tcPr>
            <w:tcW w:type="dxa" w:w="4320"/>
          </w:tcPr>
          <w:p>
            <w:r>
              <w:t>Store</w:t>
            </w:r>
          </w:p>
        </w:tc>
        <w:tc>
          <w:tcPr>
            <w:tcW w:type="dxa" w:w="4320"/>
          </w:tcPr>
          <w:p>
            <w:r>
              <w:t>Represents a physical branch. Contains a business_id and store information such as name, address and status.</w:t>
            </w:r>
          </w:p>
        </w:tc>
      </w:tr>
      <w:tr>
        <w:tc>
          <w:tcPr>
            <w:tcW w:type="dxa" w:w="4320"/>
          </w:tcPr>
          <w:p>
            <w:r>
              <w:t>User</w:t>
            </w:r>
          </w:p>
        </w:tc>
        <w:tc>
          <w:tcPr>
            <w:tcW w:type="dxa" w:w="4320"/>
          </w:tcPr>
          <w:p>
            <w:r>
              <w:t>Represents a person who can authenticate and use the system.</w:t>
            </w:r>
          </w:p>
        </w:tc>
      </w:tr>
      <w:tr>
        <w:tc>
          <w:tcPr>
            <w:tcW w:type="dxa" w:w="4320"/>
          </w:tcPr>
          <w:p>
            <w:r>
              <w:t>StoreEmployee</w:t>
            </w:r>
          </w:p>
        </w:tc>
        <w:tc>
          <w:tcPr>
            <w:tcW w:type="dxa" w:w="4320"/>
          </w:tcPr>
          <w:p>
            <w:r>
              <w:t>Links a user to a store and assigns a role such as Manager, Cashier or Inventory Officer.</w:t>
            </w:r>
          </w:p>
        </w:tc>
      </w:tr>
      <w:tr>
        <w:tc>
          <w:tcPr>
            <w:tcW w:type="dxa" w:w="4320"/>
          </w:tcPr>
          <w:p>
            <w:r>
              <w:t>Product</w:t>
            </w:r>
          </w:p>
        </w:tc>
        <w:tc>
          <w:tcPr>
            <w:tcW w:type="dxa" w:w="4320"/>
          </w:tcPr>
          <w:p>
            <w:r>
              <w:t>Business-wide catalogue item containing name, SKU, price, cost and related product information.</w:t>
            </w:r>
          </w:p>
        </w:tc>
      </w:tr>
      <w:tr>
        <w:tc>
          <w:tcPr>
            <w:tcW w:type="dxa" w:w="4320"/>
          </w:tcPr>
          <w:p>
            <w:r>
              <w:t>Inventory</w:t>
            </w:r>
          </w:p>
        </w:tc>
        <w:tc>
          <w:tcPr>
            <w:tcW w:type="dxa" w:w="4320"/>
          </w:tcPr>
          <w:p>
            <w:r>
              <w:t>Store-specific quantity of a product. Connects store_id and product_id.</w:t>
            </w:r>
          </w:p>
        </w:tc>
      </w:tr>
      <w:tr>
        <w:tc>
          <w:tcPr>
            <w:tcW w:type="dxa" w:w="4320"/>
          </w:tcPr>
          <w:p>
            <w:r>
              <w:t>Sale</w:t>
            </w:r>
          </w:p>
        </w:tc>
        <w:tc>
          <w:tcPr>
            <w:tcW w:type="dxa" w:w="4320"/>
          </w:tcPr>
          <w:p>
            <w:r>
              <w:t>A completed or pending customer transaction belonging to a store and cashier.</w:t>
            </w:r>
          </w:p>
        </w:tc>
      </w:tr>
      <w:tr>
        <w:tc>
          <w:tcPr>
            <w:tcW w:type="dxa" w:w="4320"/>
          </w:tcPr>
          <w:p>
            <w:r>
              <w:t>SaleItem</w:t>
            </w:r>
          </w:p>
        </w:tc>
        <w:tc>
          <w:tcPr>
            <w:tcW w:type="dxa" w:w="4320"/>
          </w:tcPr>
          <w:p>
            <w:r>
              <w:t>Individual product line inside a sale.</w:t>
            </w:r>
          </w:p>
        </w:tc>
      </w:tr>
      <w:tr>
        <w:tc>
          <w:tcPr>
            <w:tcW w:type="dxa" w:w="4320"/>
          </w:tcPr>
          <w:p>
            <w:r>
              <w:t>Payment</w:t>
            </w:r>
          </w:p>
        </w:tc>
        <w:tc>
          <w:tcPr>
            <w:tcW w:type="dxa" w:w="4320"/>
          </w:tcPr>
          <w:p>
            <w:r>
              <w:t>Payment information associated with a sale.</w:t>
            </w:r>
          </w:p>
        </w:tc>
      </w:tr>
      <w:tr>
        <w:tc>
          <w:tcPr>
            <w:tcW w:type="dxa" w:w="4320"/>
          </w:tcPr>
          <w:p>
            <w:r>
              <w:t>Customer</w:t>
            </w:r>
          </w:p>
        </w:tc>
        <w:tc>
          <w:tcPr>
            <w:tcW w:type="dxa" w:w="4320"/>
          </w:tcPr>
          <w:p>
            <w:r>
              <w:t>Business-level customer record with contact information and purchase history.</w:t>
            </w:r>
          </w:p>
        </w:tc>
      </w:tr>
      <w:tr>
        <w:tc>
          <w:tcPr>
            <w:tcW w:type="dxa" w:w="4320"/>
          </w:tcPr>
          <w:p>
            <w:r>
              <w:t>Supplier</w:t>
            </w:r>
          </w:p>
        </w:tc>
        <w:tc>
          <w:tcPr>
            <w:tcW w:type="dxa" w:w="4320"/>
          </w:tcPr>
          <w:p>
            <w:r>
              <w:t>Business-level supplier record.</w:t>
            </w:r>
          </w:p>
        </w:tc>
      </w:tr>
      <w:tr>
        <w:tc>
          <w:tcPr>
            <w:tcW w:type="dxa" w:w="4320"/>
          </w:tcPr>
          <w:p>
            <w:r>
              <w:t>Purchase</w:t>
            </w:r>
          </w:p>
        </w:tc>
        <w:tc>
          <w:tcPr>
            <w:tcW w:type="dxa" w:w="4320"/>
          </w:tcPr>
          <w:p>
            <w:r>
              <w:t>Stock acquisition from a supplier.</w:t>
            </w:r>
          </w:p>
        </w:tc>
      </w:tr>
      <w:tr>
        <w:tc>
          <w:tcPr>
            <w:tcW w:type="dxa" w:w="4320"/>
          </w:tcPr>
          <w:p>
            <w:r>
              <w:t>PurchaseItem</w:t>
            </w:r>
          </w:p>
        </w:tc>
        <w:tc>
          <w:tcPr>
            <w:tcW w:type="dxa" w:w="4320"/>
          </w:tcPr>
          <w:p>
            <w:r>
              <w:t>Individual product line within a purchase.</w:t>
            </w:r>
          </w:p>
        </w:tc>
      </w:tr>
      <w:tr>
        <w:tc>
          <w:tcPr>
            <w:tcW w:type="dxa" w:w="4320"/>
          </w:tcPr>
          <w:p>
            <w:r>
              <w:t>StockTransfer</w:t>
            </w:r>
          </w:p>
        </w:tc>
        <w:tc>
          <w:tcPr>
            <w:tcW w:type="dxa" w:w="4320"/>
          </w:tcPr>
          <w:p>
            <w:r>
              <w:t>Movement of a product from one store to another.</w:t>
            </w:r>
          </w:p>
        </w:tc>
      </w:tr>
      <w:tr>
        <w:tc>
          <w:tcPr>
            <w:tcW w:type="dxa" w:w="4320"/>
          </w:tcPr>
          <w:p>
            <w:r>
              <w:t>Expense</w:t>
            </w:r>
          </w:p>
        </w:tc>
        <w:tc>
          <w:tcPr>
            <w:tcW w:type="dxa" w:w="4320"/>
          </w:tcPr>
          <w:p>
            <w:r>
              <w:t>Business expense associated with a store.</w:t>
            </w:r>
          </w:p>
        </w:tc>
      </w:tr>
      <w:tr>
        <w:tc>
          <w:tcPr>
            <w:tcW w:type="dxa" w:w="4320"/>
          </w:tcPr>
          <w:p>
            <w:r>
              <w:t>AuditLog</w:t>
            </w:r>
          </w:p>
        </w:tc>
        <w:tc>
          <w:tcPr>
            <w:tcW w:type="dxa" w:w="4320"/>
          </w:tcPr>
          <w:p>
            <w:r>
              <w:t>Record of important system actions for accountability and troubleshooting.</w:t>
            </w:r>
          </w:p>
        </w:tc>
      </w:tr>
    </w:tbl>
    <w:p>
      <w:pPr>
        <w:pStyle w:val="Heading1"/>
      </w:pPr>
      <w:r>
        <w:t>7. Key Relationships</w:t>
      </w:r>
    </w:p>
    <w:p>
      <w:r>
        <w:t>Business 1 ── many Stores</w:t>
      </w:r>
    </w:p>
    <w:p>
      <w:r>
        <w:t>Business 1 ── many Users</w:t>
      </w:r>
    </w:p>
    <w:p>
      <w:r>
        <w:t>User many ── many Stores through StoreEmployee</w:t>
      </w:r>
    </w:p>
    <w:p>
      <w:r>
        <w:t>Business 1 ── many Products</w:t>
      </w:r>
    </w:p>
    <w:p>
      <w:r>
        <w:t>Store 1 ── many Inventory records</w:t>
      </w:r>
    </w:p>
    <w:p>
      <w:r>
        <w:t>Product 1 ── many Inventory records</w:t>
      </w:r>
    </w:p>
    <w:p>
      <w:r>
        <w:t>Store 1 ── many Sales</w:t>
      </w:r>
    </w:p>
    <w:p>
      <w:r>
        <w:t>Sale 1 ── many SaleItems</w:t>
      </w:r>
    </w:p>
    <w:p>
      <w:r>
        <w:t>Product 1 ── many SaleItems</w:t>
      </w:r>
    </w:p>
    <w:p>
      <w:r>
        <w:t>Store 1 ── many Expenses</w:t>
      </w:r>
    </w:p>
    <w:p>
      <w:r>
        <w:t>Store 1 ── many StockTransfers as source or destination</w:t>
      </w:r>
    </w:p>
    <w:p>
      <w:pPr>
        <w:pStyle w:val="Heading1"/>
      </w:pPr>
      <w:r>
        <w:t>8. Example Rust Domain Models</w:t>
      </w:r>
    </w:p>
    <w:p>
      <w:pPr/>
      <w:r>
        <w:rPr>
          <w:rFonts w:ascii="Courier New" w:hAnsi="Courier New"/>
          <w:sz w:val="17"/>
        </w:rPr>
        <w:t>#[derive(Debug, Clone, Serialize, Deserialize)]</w:t>
        <w:br/>
        <w:t>pub struct Business {</w:t>
        <w:br/>
        <w:t xml:space="preserve">    pub id: u64,</w:t>
        <w:br/>
        <w:t xml:space="preserve">    pub name: String,</w:t>
        <w:br/>
        <w:t>}</w:t>
        <w:br/>
        <w:br/>
        <w:t>#[derive(Debug, Clone, Serialize, Deserialize)]</w:t>
        <w:br/>
        <w:t>pub struct Store {</w:t>
        <w:br/>
        <w:t xml:space="preserve">    pub id: u64,</w:t>
        <w:br/>
        <w:t xml:space="preserve">    pub business_id: u64,</w:t>
        <w:br/>
        <w:t xml:space="preserve">    pub name: String,</w:t>
        <w:br/>
        <w:t xml:space="preserve">    pub address: String,</w:t>
        <w:br/>
        <w:t xml:space="preserve">    pub status: StoreStatus,</w:t>
        <w:br/>
        <w:t>}</w:t>
        <w:br/>
        <w:br/>
        <w:t>#[derive(Debug, Clone, Serialize, Deserialize)]</w:t>
        <w:br/>
        <w:t>pub enum StoreStatus {</w:t>
        <w:br/>
        <w:t xml:space="preserve">    Active,</w:t>
        <w:br/>
        <w:t xml:space="preserve">    Inactive,</w:t>
        <w:br/>
        <w:t>}</w:t>
        <w:br/>
        <w:br/>
        <w:t>#[derive(Debug, Clone, Serialize, Deserialize)]</w:t>
        <w:br/>
        <w:t>pub struct StoreEmployee {</w:t>
        <w:br/>
        <w:t xml:space="preserve">    pub user_id: u64,</w:t>
        <w:br/>
        <w:t xml:space="preserve">    pub store_id: u64,</w:t>
        <w:br/>
        <w:t xml:space="preserve">    pub role: StoreRole,</w:t>
        <w:br/>
        <w:t>}</w:t>
        <w:br/>
        <w:br/>
        <w:t>#[derive(Debug, Clone, Serialize, Deserialize)]</w:t>
        <w:br/>
        <w:t>pub enum StoreRole {</w:t>
        <w:br/>
        <w:t xml:space="preserve">    Manager,</w:t>
        <w:br/>
        <w:t xml:space="preserve">    Cashier,</w:t>
        <w:br/>
        <w:t xml:space="preserve">    InventoryOfficer,</w:t>
        <w:br/>
        <w:t>}</w:t>
        <w:br/>
        <w:br/>
        <w:t>#[derive(Debug, Clone, Serialize, Deserialize)]</w:t>
        <w:br/>
        <w:t>pub struct Product {</w:t>
        <w:br/>
        <w:t xml:space="preserve">    pub id: u64,</w:t>
        <w:br/>
        <w:t xml:space="preserve">    pub business_id: u64,</w:t>
        <w:br/>
        <w:t xml:space="preserve">    pub name: String,</w:t>
        <w:br/>
        <w:t xml:space="preserve">    pub sku: String,</w:t>
        <w:br/>
        <w:t xml:space="preserve">    pub price: Decimal,</w:t>
        <w:br/>
        <w:t>}</w:t>
        <w:br/>
        <w:br/>
        <w:t>#[derive(Debug, Clone, Serialize, Deserialize)]</w:t>
        <w:br/>
        <w:t>pub struct Inventory {</w:t>
        <w:br/>
        <w:t xml:space="preserve">    pub id: u64,</w:t>
        <w:br/>
        <w:t xml:space="preserve">    pub store_id: u64,</w:t>
        <w:br/>
        <w:t xml:space="preserve">    pub product_id: u64,</w:t>
        <w:br/>
        <w:t xml:space="preserve">    pub quantity: u32,</w:t>
        <w:br/>
        <w:t xml:space="preserve">    pub reorder_level: u32,</w:t>
        <w:br/>
        <w:t>}</w:t>
      </w:r>
    </w:p>
    <w:p>
      <w:pPr>
        <w:pStyle w:val="Heading1"/>
      </w:pPr>
      <w:r>
        <w:t>9. Store-Specific Inventory Concept</w:t>
      </w:r>
    </w:p>
    <w:p>
      <w:r>
        <w:t>A product belongs to the business catalogue, while inventory belongs to a store. This allows the same product to exist in several stores with different quantities.</w:t>
      </w:r>
    </w:p>
    <w:p>
      <w:r>
        <w:t>Example:</w:t>
      </w:r>
    </w:p>
    <w:p>
      <w:r>
        <w:t>Product: Samsung A15</w:t>
      </w:r>
    </w:p>
    <w:p>
      <w:r>
        <w:t>Lagos Store → 20 units</w:t>
      </w:r>
    </w:p>
    <w:p>
      <w:r>
        <w:t>Abuja Store → 15 units</w:t>
      </w:r>
    </w:p>
    <w:p>
      <w:r>
        <w:t>Kaduna Store → 8 units</w:t>
      </w:r>
    </w:p>
    <w:p>
      <w:pPr>
        <w:pStyle w:val="Heading1"/>
      </w:pPr>
      <w:r>
        <w:t>10. Stock Transfer Flow</w:t>
      </w:r>
    </w:p>
    <w:p>
      <w:pPr>
        <w:pStyle w:val="ListNumber"/>
      </w:pPr>
      <w:r>
        <w:t>Inventory Officer requests a transfer.</w:t>
      </w:r>
    </w:p>
    <w:p>
      <w:pPr>
        <w:pStyle w:val="ListNumber"/>
      </w:pPr>
      <w:r>
        <w:t>System records source store, destination store, product and quantity.</w:t>
      </w:r>
    </w:p>
    <w:p>
      <w:pPr>
        <w:pStyle w:val="ListNumber"/>
      </w:pPr>
      <w:r>
        <w:t>Authorized user approves or rejects the request.</w:t>
      </w:r>
    </w:p>
    <w:p>
      <w:pPr>
        <w:pStyle w:val="ListNumber"/>
      </w:pPr>
      <w:r>
        <w:t>When completed, source inventory decreases and destination inventory increases.</w:t>
      </w:r>
    </w:p>
    <w:p>
      <w:pPr>
        <w:pStyle w:val="ListNumber"/>
      </w:pPr>
      <w:r>
        <w:t>The system records the transfer for audit and reporting.</w:t>
      </w:r>
    </w:p>
    <w:p>
      <w:pPr>
        <w:pStyle w:val="Heading1"/>
      </w:pPr>
      <w:r>
        <w:t>11. Sales Flow</w:t>
      </w:r>
    </w:p>
    <w:p>
      <w:pPr>
        <w:pStyle w:val="ListNumber"/>
      </w:pPr>
      <w:r>
        <w:t>Cashier authenticates into the system.</w:t>
      </w:r>
    </w:p>
    <w:p>
      <w:pPr>
        <w:pStyle w:val="ListNumber"/>
      </w:pPr>
      <w:r>
        <w:t>System determines the cashier's assigned store.</w:t>
      </w:r>
    </w:p>
    <w:p>
      <w:pPr>
        <w:pStyle w:val="ListNumber"/>
      </w:pPr>
      <w:r>
        <w:t>Cashier searches for products.</w:t>
      </w:r>
    </w:p>
    <w:p>
      <w:pPr>
        <w:pStyle w:val="ListNumber"/>
      </w:pPr>
      <w:r>
        <w:t>Products are added to the cart.</w:t>
      </w:r>
    </w:p>
    <w:p>
      <w:pPr>
        <w:pStyle w:val="ListNumber"/>
      </w:pPr>
      <w:r>
        <w:t>System calculates subtotal, discounts and total.</w:t>
      </w:r>
    </w:p>
    <w:p>
      <w:pPr>
        <w:pStyle w:val="ListNumber"/>
      </w:pPr>
      <w:r>
        <w:t>Customer pays using an available payment method.</w:t>
      </w:r>
    </w:p>
    <w:p>
      <w:pPr>
        <w:pStyle w:val="ListNumber"/>
      </w:pPr>
      <w:r>
        <w:t>Sale is recorded against the store and cashier.</w:t>
      </w:r>
    </w:p>
    <w:p>
      <w:pPr>
        <w:pStyle w:val="ListNumber"/>
      </w:pPr>
      <w:r>
        <w:t>Inventory is reduced.</w:t>
      </w:r>
    </w:p>
    <w:p>
      <w:pPr>
        <w:pStyle w:val="ListNumber"/>
      </w:pPr>
      <w:r>
        <w:t>Receipt is generated.</w:t>
      </w:r>
    </w:p>
    <w:p>
      <w:pPr>
        <w:pStyle w:val="Heading1"/>
      </w:pPr>
      <w:r>
        <w:t>12. Authorization and Data Isolation</w:t>
      </w:r>
    </w:p>
    <w:p>
      <w:r>
        <w:t>Every protected operation should verify both permission and scope. Authentication identifies the user; authorization determines what the user may do; store/business scoping determines which records the user may access.</w:t>
      </w:r>
    </w:p>
    <w:p>
      <w:r>
        <w:t>USER → BUSINESS → STORE → ROLE/PERMISSION → RESOURCE → ACTION</w:t>
      </w:r>
    </w:p>
    <w:p>
      <w:r>
        <w:t>A Lagos cashier should not gain access to Abuja inventory simply by changing a store ID in an HTTP request.</w:t>
      </w:r>
    </w:p>
    <w:p>
      <w:r>
        <w:t>The backend must enforce store and business boundaries rather than relying on frontend restrictions.</w:t>
      </w:r>
    </w:p>
    <w:p>
      <w:pPr>
        <w:pStyle w:val="Heading1"/>
      </w:pPr>
      <w:r>
        <w:t>13. Suggested Rust Backend Structure</w:t>
      </w:r>
    </w:p>
    <w:p>
      <w:r>
        <w:rPr>
          <w:rFonts w:ascii="Courier New" w:hAnsi="Courier New"/>
          <w:sz w:val="17"/>
        </w:rPr>
        <w:t>src/</w:t>
        <w:br/>
        <w:t>├── main.rs</w:t>
        <w:br/>
        <w:t>├── models/</w:t>
        <w:br/>
        <w:t>│   ├── mod.rs</w:t>
        <w:br/>
        <w:t>│   ├── business.rs</w:t>
        <w:br/>
        <w:t>│   ├── store.rs</w:t>
        <w:br/>
        <w:t>│   ├── user.rs</w:t>
        <w:br/>
        <w:t>│   ├── product.rs</w:t>
        <w:br/>
        <w:t>│   ├── inventory.rs</w:t>
        <w:br/>
        <w:t>│   ├── sale.rs</w:t>
        <w:br/>
        <w:t>│   ├── customer.rs</w:t>
        <w:br/>
        <w:t>│   ├── supplier.rs</w:t>
        <w:br/>
        <w:t>│   ├── expense.rs</w:t>
        <w:br/>
        <w:t>│   └── stock_transfer.rs</w:t>
        <w:br/>
        <w:t>├── handlers/</w:t>
        <w:br/>
        <w:t>│   ├── auth.rs</w:t>
        <w:br/>
        <w:t>│   ├── businesses.rs</w:t>
        <w:br/>
        <w:t>│   ├── stores.rs</w:t>
        <w:br/>
        <w:t>│   ├── products.rs</w:t>
        <w:br/>
        <w:t>│   ├── inventory.rs</w:t>
        <w:br/>
        <w:t>│   ├── sales.rs</w:t>
        <w:br/>
        <w:t>│   └── transfers.rs</w:t>
        <w:br/>
        <w:t>├── services/</w:t>
        <w:br/>
        <w:t>│   ├── business_service.rs</w:t>
        <w:br/>
        <w:t>│   ├── store_service.rs</w:t>
        <w:br/>
        <w:t>│   ├── inventory_service.rs</w:t>
        <w:br/>
        <w:t>│   ├── sales_service.rs</w:t>
        <w:br/>
        <w:t>│   └── transfer_service.rs</w:t>
        <w:br/>
        <w:t>├── middleware/</w:t>
        <w:br/>
        <w:t>│   ├── auth.rs</w:t>
        <w:br/>
        <w:t>│   └── authorization.rs</w:t>
        <w:br/>
        <w:t>├── db/</w:t>
        <w:br/>
        <w:t>│   └── mod.rs</w:t>
        <w:br/>
        <w:t>└── errors.rs</w:t>
      </w:r>
    </w:p>
    <w:p>
      <w:pPr>
        <w:pStyle w:val="Heading1"/>
      </w:pPr>
      <w:r>
        <w:t>14. Development Phases</w:t>
      </w:r>
    </w:p>
    <w:p>
      <w:pPr>
        <w:pStyle w:val="Heading2"/>
      </w:pPr>
      <w:r>
        <w:t>Phase 1 — Foundation</w:t>
      </w:r>
    </w:p>
    <w:p>
      <w:r>
        <w:t>Project setup, database connection, configuration, error handling, authentication, users, business and stores.</w:t>
      </w:r>
    </w:p>
    <w:p>
      <w:pPr>
        <w:pStyle w:val="Heading2"/>
      </w:pPr>
      <w:r>
        <w:t>Phase 2 — Roles and Access</w:t>
      </w:r>
    </w:p>
    <w:p>
      <w:r>
        <w:t>Store assignments, roles, permissions and authorization middleware.</w:t>
      </w:r>
    </w:p>
    <w:p>
      <w:pPr>
        <w:pStyle w:val="Heading2"/>
      </w:pPr>
      <w:r>
        <w:t>Phase 3 — Products and Inventory</w:t>
      </w:r>
    </w:p>
    <w:p>
      <w:r>
        <w:t>Product catalogue, categories, store inventory, stock adjustments and low-stock handling.</w:t>
      </w:r>
    </w:p>
    <w:p>
      <w:pPr>
        <w:pStyle w:val="Heading2"/>
      </w:pPr>
      <w:r>
        <w:t>Phase 4 — Sales / POS</w:t>
      </w:r>
    </w:p>
    <w:p>
      <w:r>
        <w:t>Cart, sales, sale items, payments, receipts and automatic inventory reduction.</w:t>
      </w:r>
    </w:p>
    <w:p>
      <w:pPr>
        <w:pStyle w:val="Heading2"/>
      </w:pPr>
      <w:r>
        <w:t>Phase 5 — Operations</w:t>
      </w:r>
    </w:p>
    <w:p>
      <w:r>
        <w:t>Customers, suppliers, purchases, expenses, returns and stock transfers.</w:t>
      </w:r>
    </w:p>
    <w:p>
      <w:pPr>
        <w:pStyle w:val="Heading2"/>
      </w:pPr>
      <w:r>
        <w:t>Phase 6 — Management</w:t>
      </w:r>
    </w:p>
    <w:p>
      <w:r>
        <w:t>Dashboards, reports, notifications and audit logs.</w:t>
      </w:r>
    </w:p>
    <w:p>
      <w:pPr>
        <w:pStyle w:val="Heading2"/>
      </w:pPr>
      <w:r>
        <w:t>Phase 7 — Advanced Features</w:t>
      </w:r>
    </w:p>
    <w:p>
      <w:r>
        <w:t>Barcode support, payment-provider integration, offline POS, accounting integrations and other extensions.</w:t>
      </w:r>
    </w:p>
    <w:p>
      <w:pPr>
        <w:pStyle w:val="Heading1"/>
      </w:pPr>
      <w:r>
        <w:t>15. Non-Functional Requirements</w:t>
      </w:r>
    </w:p>
    <w:p>
      <w:pPr>
        <w:pStyle w:val="ListBullet"/>
      </w:pPr>
      <w:r>
        <w:t>Security: passwords must be securely hashed and protected endpoints must require authentication.</w:t>
      </w:r>
    </w:p>
    <w:p>
      <w:pPr>
        <w:pStyle w:val="ListBullet"/>
      </w:pPr>
      <w:r>
        <w:t>Authorization: every sensitive operation must enforce role and store/business scope.</w:t>
      </w:r>
    </w:p>
    <w:p>
      <w:pPr>
        <w:pStyle w:val="ListBullet"/>
      </w:pPr>
      <w:r>
        <w:t>Data integrity: sales, inventory changes and transfers should be handled transactionally where required.</w:t>
      </w:r>
    </w:p>
    <w:p>
      <w:pPr>
        <w:pStyle w:val="ListBullet"/>
      </w:pPr>
      <w:r>
        <w:t>Reliability: failures should return structured errors rather than panics or unwrap-driven crashes in request handling.</w:t>
      </w:r>
    </w:p>
    <w:p>
      <w:pPr>
        <w:pStyle w:val="ListBullet"/>
      </w:pPr>
      <w:r>
        <w:t>Performance: database queries should be scoped and indexed appropriately as data grows.</w:t>
      </w:r>
    </w:p>
    <w:p>
      <w:pPr>
        <w:pStyle w:val="ListBullet"/>
      </w:pPr>
      <w:r>
        <w:t>Auditability: important changes should be traceable to a user, store and timestamp.</w:t>
      </w:r>
    </w:p>
    <w:p>
      <w:pPr>
        <w:pStyle w:val="ListBullet"/>
      </w:pPr>
      <w:r>
        <w:t>Maintainability: Rust code should be separated into models, handlers, services, middleware and database layers.</w:t>
      </w:r>
    </w:p>
    <w:p>
      <w:pPr>
        <w:pStyle w:val="ListBullet"/>
      </w:pPr>
      <w:r>
        <w:t>Money accuracy: use Decimal/fixed-point or integer minor units rather than floating-point values for monetary amounts.</w:t>
      </w:r>
    </w:p>
    <w:p>
      <w:pPr>
        <w:pStyle w:val="Heading1"/>
      </w:pPr>
      <w:r>
        <w:t>16. Example End-to-End Scenario</w:t>
      </w:r>
    </w:p>
    <w:p>
      <w:pPr>
        <w:pStyle w:val="ListNumber"/>
      </w:pPr>
      <w:r>
        <w:t>Owner creates Amiable Retail Ltd.</w:t>
      </w:r>
    </w:p>
    <w:p>
      <w:pPr>
        <w:pStyle w:val="ListNumber"/>
      </w:pPr>
      <w:r>
        <w:t>Owner creates Lagos, Abuja and Kaduna stores.</w:t>
      </w:r>
    </w:p>
    <w:p>
      <w:pPr>
        <w:pStyle w:val="ListNumber"/>
      </w:pPr>
      <w:r>
        <w:t>Owner creates products such as Rice, Milk and Samsung A15.</w:t>
      </w:r>
    </w:p>
    <w:p>
      <w:pPr>
        <w:pStyle w:val="ListNumber"/>
      </w:pPr>
      <w:r>
        <w:t>Owner assigns John as Lagos Manager, Peter as Lagos Cashier and David as Lagos Inventory Officer.</w:t>
      </w:r>
    </w:p>
    <w:p>
      <w:pPr>
        <w:pStyle w:val="ListNumber"/>
      </w:pPr>
      <w:r>
        <w:t>David receives 100 units of Rice into Lagos inventory.</w:t>
      </w:r>
    </w:p>
    <w:p>
      <w:pPr>
        <w:pStyle w:val="ListNumber"/>
      </w:pPr>
      <w:r>
        <w:t>Peter sells 2 units to a customer.</w:t>
      </w:r>
    </w:p>
    <w:p>
      <w:pPr>
        <w:pStyle w:val="ListNumber"/>
      </w:pPr>
      <w:r>
        <w:t>The system records the sale and changes Lagos Rice inventory from 100 to 98.</w:t>
      </w:r>
    </w:p>
    <w:p>
      <w:pPr>
        <w:pStyle w:val="ListNumber"/>
      </w:pPr>
      <w:r>
        <w:t>Lagos requests a transfer of 10 Samsung A15 units to Abuja.</w:t>
      </w:r>
    </w:p>
    <w:p>
      <w:pPr>
        <w:pStyle w:val="ListNumber"/>
      </w:pPr>
      <w:r>
        <w:t>An authorized user approves the transfer.</w:t>
      </w:r>
    </w:p>
    <w:p>
      <w:pPr>
        <w:pStyle w:val="ListNumber"/>
      </w:pPr>
      <w:r>
        <w:t>The system reduces Lagos stock and increases Abuja stock when the transfer is completed.</w:t>
      </w:r>
    </w:p>
    <w:p>
      <w:pPr>
        <w:pStyle w:val="ListNumber"/>
      </w:pPr>
      <w:r>
        <w:t>Owner views business-wide sales and store-specific inventory reports.</w:t>
      </w:r>
    </w:p>
    <w:p>
      <w:pPr>
        <w:pStyle w:val="Heading1"/>
      </w:pPr>
      <w:r>
        <w:t>17. Final System Vision</w:t>
      </w:r>
    </w:p>
    <w:p>
      <w:r>
        <w:t>The finished system should provide one centralized platform for a business operating multiple stores. The central architectural principle is that every operation has a clear ownership and scope: business, store, user, role and resource. This allows the same Rust backend to support a small business with two stores as well as a larger business with many branches.</w:t>
      </w:r>
    </w:p>
    <w:p>
      <w:r>
        <w:t>The recommended implementation order is: database/domain design → authentication → business and stores → users/roles → products → inventory → sales/POS → transfers and operations → reporting and audit. This order establishes the multi-store foundation before adding higher-level business features.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Multi-Store Retail Management System — Product Requirements &amp; System Design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